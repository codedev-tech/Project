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5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Integrated real-time operational workflows across the backend, web portal, and mobile application.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the live GPS map, personnel monitoring, reporting, task, and deployment interfaces.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5,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Updated the mobile application features and build configuration.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5,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Updated Expo dependencies to improve mobile compatibility and build stability.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Integrated Flespi GPS and MQTT synchronization for automatic personnel location updates.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real-time socket updates for personnel, deployments, tasks, and reports.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supervisor deployment assignment and assigned-area management features.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officer task viewing and task-status workflow features.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operational report submission with location and photo evidence.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reverse geocoding and GPS-reading freshness tracking.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6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shift scheduling notifications and personnel profile photos.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Polished mobile workflows and prepared the application for production builds.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Finalized GeoSentri Android branding, notification behavior, and secondary officer testing support.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Implemented native and web MapLibre maps using MapTiler styles.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live marker animation, marker clustering, map colors, zoom behavior, and mobile map controls.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Refined responsive map layouts, deployment views, action styling, authentication UX, security, and performance.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15,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Strengthened operational security, upgraded the mobile SDK, and fixed tracking and deployment state synchronization.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mobile evidence uploads, offline report storage, and dark-theme surfaces.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Polished mobile map interactions and isolated native map caching from the web preview.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authentication-session support for the mobile web preview.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7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Hardened security across the backend, web portal, and mobile application.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real-time operational workflows and refined the web and mobile user experience.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operational monitoring, deployment management, and supervisor workflows.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authentication safeguards and user guidance during login.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security headers, authorization checks, and request rate limiting.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19,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Strengthened profile-photo and report-evidence upload validation.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encrypted offline report queuing and automatic synchronization.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barangay operational analytics and incident visualization.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an evidence viewer and expanded report-detail presentation.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22,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Saturday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map legends, loading skeletons, confirmations, and accessible dialogs.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8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Polished the light and dark themes of the monitoring dashboard.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frontend workflows, page behavior, and navigation usability.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Refactored operational backend domains to improve maintainability and reliability.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account forms, validation, and GPS-device selection.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deployment scheduling, personnel selection, and deployment dialogs.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report workflows and real-time interface feedback.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Separated deployment, report, and task logic into maintainable backend services.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a dedicated real-time socket gateway and operational runtime.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report and task pagination with offline synchronization support.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August 28,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shared domain contracts, automated tests, and continuous-integration checks.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9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1,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map controls and real-time GPS monitoring reliability.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Fixed authentication pagination and mobile connectivity to the AWS-hosted backend.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3,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Thursday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safe reconciliation of the supervisor login account.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Strengthened account email validation and aligned the mobile application with Expo SDK 57.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Refined mobile report filters, bottom navigation, and preview APK architecture.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4,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Friday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project and AWS infrastructure documentation.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system reliability and refreshed the personnel-management interface.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mobile navigation and responsive screen layouts.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Added system health endpoints, protected-route recovery, and page-data caching.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September 6,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Sunday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  <w:t>Improved automatic recovery and synchronization of offline mobile reports.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0393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10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Monday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Improved marker animation and clustering for newly received GPS coordinates.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Monday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Added GPS-reading age, freshness indicators, and fake markers for cluster testing.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7,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Monday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Aligned profile markers with legend icons and improved the mobile following panel spacing.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Added automatic OTP verification while retaining the visible verification button.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Fixed incorrect-code retry interaction and improved verification messages.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8,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Tuesday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Added system-status, service-outage, network, and server error recovery messages.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Linked validation notifications to the exact report with status, reviewer, and review time.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Added report editing with a required reason, revision control, and correction history.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Expanded report details and added a separate editable incident or activity time.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September 9, 2026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  <w:t>Wednesday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  <w:t>Improved current-GPS validation and added an account-wide OTP limit across devices.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Arial" w:hAnsi="Arial"/>
          <w:b/>
          <w:color w:val="30393D"/>
          <w:sz w:val="34"/>
        </w:rPr>
        <w:t>WEEK 11 ACCOMPLISHMENT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  <w:shd w:fill="EAF3E5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CAPSTONE PROJECT TITLE: GeoSentri: An IoT-Based Real-Time GPS Monitoring System for Police Personnel</w:t>
            </w:r>
          </w:p>
        </w:tc>
      </w:tr>
      <w:tr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8" w:color="8A948E"/>
              <w:bottom w:val="single" w:sz="8" w:color="8A948E"/>
              <w:left w:val="single" w:sz="8" w:color="8A948E"/>
              <w:right w:val="single" w:sz="8" w:color="8A948E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color w:val="30393D"/>
                <w:sz w:val="18"/>
              </w:rPr>
              <w:t>PERCENTAGE OF COMPLETION: ____________________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DAY</w:t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COMPLETED TASK</w:t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  <w:shd w:fill="70A35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PERSON RESPONSIBLE</w:t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  <w:tr>
        <w:trPr>
          <w:trHeight w:val="648"/>
        </w:trP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2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554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  <w:tc>
          <w:tcPr>
            <w:tcW w:type="dxa" w:w="1843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tcBorders>
              <w:top w:val="single" w:sz="10" w:color="4F5B55"/>
              <w:bottom w:val="single" w:sz="10" w:color="4F5B55"/>
              <w:left w:val="single" w:sz="10" w:color="4F5B55"/>
              <w:right w:val="single" w:sz="10" w:color="4F5B55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color w:val="2D2D2D"/>
                <w:sz w:val="14"/>
              </w:rPr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GeoSentri Weekly Accomplishment Report - Weeks 5 to 11</dc:title>
  <dc:subject/>
  <dc:creator>GeoSentri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