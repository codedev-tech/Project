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A54BA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t>WEEK 5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DE0015" w14:paraId="6363FD56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14C2B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68822E98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FAC5C7" w14:textId="187B36DF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40-50%</w:t>
            </w:r>
          </w:p>
        </w:tc>
      </w:tr>
      <w:tr w:rsidR="00DE0015" w14:paraId="403A67C8" w14:textId="77777777">
        <w:trPr>
          <w:jc w:val="center"/>
        </w:trPr>
        <w:tc>
          <w:tcPr>
            <w:tcW w:w="1065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</w:tcPr>
          <w:p w14:paraId="65426C1C" w14:textId="508F1BD8" w:rsidR="00DE0015" w:rsidRPr="002772C5" w:rsidRDefault="00000000">
            <w:pPr>
              <w:rPr>
                <w:iCs/>
              </w:rPr>
            </w:pPr>
            <w:r w:rsidRPr="002772C5">
              <w:rPr>
                <w:iCs/>
                <w:color w:val="505854"/>
                <w:sz w:val="15"/>
              </w:rPr>
              <w:t>These tasks were developed during Week 5, then consolidated and committed to Git on August 4, 2026. The table shows the verified Git commit date.</w:t>
            </w:r>
          </w:p>
        </w:tc>
      </w:tr>
    </w:tbl>
    <w:p w14:paraId="1BAC35EE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73F3C207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DAFDF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0D1A2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7029A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BA41D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09CDF34F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76A0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C309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0EFB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Started the Flespi GPS and MQTT integration for personnel location updates.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917A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84A9DDB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BDEA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9E5B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F768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Prepared the real-time data flow for personnel, deployments, tasks, and reports.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2DDF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380F53A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6B2D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57217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AACF42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Prepared the supervisor deployment and assigned-area management workflow.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DDD56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1AE145F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4C626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7C2F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F4464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Prepared the officer task viewing and task-status workflow.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F6EE4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3A313AA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0377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B7CA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9457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Developed the initial report submission flow with location and photo evidence.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BC92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E12EC5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4162D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37956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2D2E7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1A8B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603E09B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1C0B6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AF0AB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F8ED6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782DA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9D259CA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C5414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25ED5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CC382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5198E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FBF6AE7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B884D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8DDB9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EBD7A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7BECD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5CC94FD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5151C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7957C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E865F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5B990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447C9948" w14:textId="77777777" w:rsidR="00DE0015" w:rsidRDefault="00000000">
      <w:r>
        <w:br w:type="page"/>
      </w:r>
    </w:p>
    <w:p w14:paraId="7B11443B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6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4BF19BB0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38CE8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70F0A13A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E8F00" w14:textId="7C2D3D68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 xml:space="preserve"> 50-55%</w:t>
            </w:r>
          </w:p>
        </w:tc>
      </w:tr>
    </w:tbl>
    <w:p w14:paraId="5A66310B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484BDF59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46052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FDDCB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0C6A78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5D607F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23184C04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432E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0712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28EDD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Completed the integration of real-time operational workflows across backend, web, and mobile.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F5AB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163D33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9030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65172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517D8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Completed the web personnel monitoring map and operational dashboard.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07E8E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2051F9F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9F52F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00BF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8520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Completed the mobile map, reports, tasks, profile, and account workflows.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0D401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4FE3AF6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E424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7192A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504D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reverse geocoding and GPS-reading freshness tracking.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7679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2F4A95B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8DC3D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5,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5E71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EB8B8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Updated mobile behavior, Android build configuration, and Expo dependencies.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12523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3F9BEC4F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D894E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965A8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D9C39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F076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F95D31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57022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BB599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281F9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13407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138FB07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F5446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0C948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6D6C7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A6171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285F3A7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30041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D86BF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70BA7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6DD56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359B3E5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1051D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E1343" w14:textId="77777777" w:rsidR="00AA41E2" w:rsidRDefault="00AA41E2">
            <w:pPr>
              <w:spacing w:line="240" w:lineRule="auto"/>
              <w:jc w:val="center"/>
            </w:pP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5C721" w14:textId="77777777" w:rsidR="00AA41E2" w:rsidRDefault="00AA41E2">
            <w:pPr>
              <w:spacing w:line="240" w:lineRule="auto"/>
            </w:pP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53C5F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6357388C" w14:textId="77777777" w:rsidR="00DE0015" w:rsidRDefault="00000000">
      <w:r>
        <w:br w:type="page"/>
      </w:r>
    </w:p>
    <w:p w14:paraId="24214354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7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217EB766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0B9A5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0203E346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E9056" w14:textId="0D1A3BA9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>55-65%</w:t>
            </w:r>
          </w:p>
        </w:tc>
      </w:tr>
    </w:tbl>
    <w:p w14:paraId="6A32B876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5E0BB75B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B8460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22ADF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3783E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8A416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1CB94395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6165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11,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30FB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EEE13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shift scheduling notifications and personnel profile photos.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00C6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36968849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2756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E0AA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C0256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Polished mobile workflows and prepared the application for production builds.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26A59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055FEE9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73BF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3B48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1F51D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Finalized GeoSentri Android branding, notification behavior, and secondary officer testing support.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5316D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BA7889B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1021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A173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9007C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Implemented native and web MapLibre maps using MapTiler styles.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43950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4D34B77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08B4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C356F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A827F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live marker animation, marker clustering, map colors, zoom behavior, and mobile map controls.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D0B32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F11FD56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2E6F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2E68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17764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Refined responsive map layouts, deployment views, action styling, authentication UX, security, and performance.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E2EB0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0E8B28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0BF8F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15,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1996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6F70F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Strengthened operational security, upgraded the mobile SDK, and fixed tracking and deployment state synchronization.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0D0D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06B5C5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4D60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2C7B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4B224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Fixed mobile evidence uploads, offline report storage, and dark-theme surfaces.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2CFD1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ACA4387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35B0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76C4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12EF0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Polished mobile map interactions and isolated native map caching from the web preview.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29CE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5FC57F1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D645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E3BD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A545D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authentication-session support for the mobile web preview.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34289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0CC667AF" w14:textId="77777777" w:rsidR="00DE0015" w:rsidRDefault="00000000">
      <w:r>
        <w:br w:type="page"/>
      </w:r>
    </w:p>
    <w:p w14:paraId="328461B8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8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38EDA3FA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A58BB7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34F9F2EA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88604" w14:textId="4C99844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65-</w:t>
            </w:r>
            <w:r w:rsidR="0078491B">
              <w:rPr>
                <w:b/>
                <w:color w:val="30393D"/>
              </w:rPr>
              <w:t>70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73E8BBF8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0EB0395F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00571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D8CB4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BA843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2E823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4326F066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59CE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0DD8D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03453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Hardened security across the backend, web portal, and mobile application.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446A5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F0AD8F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E1455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2DA44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3D576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security headers, authorization checks, and request rate limiting.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10D60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2AEC24B4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170D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19,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C1CCE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EE188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Strengthened profile-photo and report-evidence upload validation.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F04E9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A5A508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8E0D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21,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73F1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C807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Fixed real-time operational workflows and refined the web and mobile user experience.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8A3684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1D33FF1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F239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21,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4BFE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1EFC8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encrypted offline report queuing and automatic synchronization.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8ABCA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27D8BED4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8FF6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B003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30F3F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operational monitoring, deployment management, and supervisor workflows.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CCD9C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F29D04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1D86B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6AB3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363C6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barangay operational analytics and incident visualization.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79A5E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1C84A6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9171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82752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95DAF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an evidence viewer and expanded report-detail presentation.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4C0E2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49C581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A656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22,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FCA32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Saturday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CD473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map legends, loading skeletons, confirmations, and accessible dialogs.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F3C63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2A9F305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B3D3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789C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D25E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authentication safeguards and user guidance during login.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F3F8DF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380E75B0" w14:textId="77777777" w:rsidR="00DE0015" w:rsidRDefault="00000000">
      <w:r>
        <w:br w:type="page"/>
      </w:r>
    </w:p>
    <w:p w14:paraId="1DC5BE7D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9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411107A5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97F9A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6B07A907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5F1078" w14:textId="41EB6C56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78491B">
              <w:rPr>
                <w:b/>
                <w:color w:val="30393D"/>
              </w:rPr>
              <w:t>70</w:t>
            </w:r>
            <w:r w:rsidR="002772C5">
              <w:rPr>
                <w:b/>
                <w:color w:val="30393D"/>
              </w:rPr>
              <w:t>-8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1FEC5ECA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5DCD163C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D3EED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3F83F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73CCF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4CCAE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00F6E194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DAF2A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B0DD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EB48B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Polished the light and dark themes of the monitoring dashboard.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0FE42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3291076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895B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3D0F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37584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frontend workflows, page behavior, and navigation usability.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047D7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7ADE3F3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6D86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8F8A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71315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account forms, validation, and GPS-device selection.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3BC5C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350332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EA28B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E69F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4F14B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deployment scheduling, personnel selection, and deployment dialogs.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990AD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92E26CD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77E7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B7BAB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3F9D6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report workflows and real-time interface feedback.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42862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D984A69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3345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B5AA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16DD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Refactored operational backend domains to improve maintainability and reliability.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0B625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8F2279B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B74F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3E3C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6294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Separated deployment, report, and task logic into maintainable backend services.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A566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BFDF0E3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62BE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EA7B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4E1CF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a dedicated real-time socket gateway and operational runtime.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7A33B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CCFC44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0F283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72B5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65C29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report and task pagination with offline synchronization support.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A432D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568C3341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8C03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August 28,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2C64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DC339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shared domain contracts, automated tests, and continuous-integration checks.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74057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5B9722CC" w14:textId="77777777" w:rsidR="00DE0015" w:rsidRDefault="00000000">
      <w:r>
        <w:br w:type="page"/>
      </w:r>
    </w:p>
    <w:p w14:paraId="501ED250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10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78D19FA0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7179C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30A37F0C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E5A2CE" w14:textId="7BA6D31C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PERCENTAGE OF COMPLETION:</w:t>
            </w:r>
            <w:r w:rsidR="002772C5">
              <w:rPr>
                <w:b/>
                <w:color w:val="30393D"/>
              </w:rPr>
              <w:t xml:space="preserve"> 8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-9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%</w:t>
            </w:r>
          </w:p>
        </w:tc>
      </w:tr>
    </w:tbl>
    <w:p w14:paraId="0B4DAA68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6B9D42AC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F105A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32BDB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663E42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F51AE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57F6F4A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39EBF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1,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DCC5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552655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map controls and real-time GPS monitoring reliability.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C66F8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987C2B9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3E21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4594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1CDF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Fixed authentication pagination and mobile connectivity to the AWS-hosted backend.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82A9E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192317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5E61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3,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89A47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Thursday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639027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safe reconciliation of the supervisor login account.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DF379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9361C5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15BA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60E4D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F8AC0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Strengthened account email validation and aligned the mobile application with Expo SDK 57.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A9515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7FE7C43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EA546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3E31B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C62CA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Refined mobile report filters, bottom navigation, and preview APK architecture.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6D35F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00140D3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606B8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4,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A986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Friday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65AD9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project and AWS infrastructure documentation.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81B16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54D22C2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A9706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0779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484B4B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system reliability and refreshed the personnel-management interface.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D770E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41A945C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B620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2CF34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C9B05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mobile navigation and responsive screen layouts.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3CE34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11592180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A3D7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44F2D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E487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Added system health endpoints, protected-route recovery, and page-data caching.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FC6C4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4C7BD71C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6EC3D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6,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1B79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Sunday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D67D0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Improved automatic recovery and synchronization of offline mobile reports.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45A60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45F83CE4" w14:textId="77777777" w:rsidR="00DE0015" w:rsidRDefault="00000000">
      <w:r>
        <w:br w:type="page"/>
      </w:r>
    </w:p>
    <w:p w14:paraId="5F44C9FF" w14:textId="77777777" w:rsidR="00DE0015" w:rsidRDefault="00000000">
      <w:pPr>
        <w:spacing w:after="240"/>
        <w:jc w:val="center"/>
      </w:pPr>
      <w:r>
        <w:rPr>
          <w:b/>
          <w:color w:val="30393D"/>
          <w:sz w:val="34"/>
        </w:rPr>
        <w:lastRenderedPageBreak/>
        <w:t>WEEK 11 ACCOMPLISHMENT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DE0015" w14:paraId="2104D1DE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shd w:val="clear" w:color="auto" w:fill="EAF3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62D4D" w14:textId="77777777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>CAPSTONE PROJECT TITLE: GeoSentri: An IoT-Based Real-Time GPS Monitoring System for Police Personnel</w:t>
            </w:r>
          </w:p>
        </w:tc>
      </w:tr>
      <w:tr w:rsidR="00DE0015" w14:paraId="3C6C9777" w14:textId="77777777">
        <w:trPr>
          <w:jc w:val="center"/>
        </w:trPr>
        <w:tc>
          <w:tcPr>
            <w:tcW w:w="10296" w:type="dxa"/>
            <w:tcBorders>
              <w:top w:val="single" w:sz="8" w:space="0" w:color="8A948E"/>
              <w:left w:val="single" w:sz="8" w:space="0" w:color="8A948E"/>
              <w:bottom w:val="single" w:sz="8" w:space="0" w:color="8A948E"/>
              <w:right w:val="single" w:sz="8" w:space="0" w:color="8A948E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404E5" w14:textId="27C029B2" w:rsidR="00DE0015" w:rsidRDefault="00000000">
            <w:pPr>
              <w:spacing w:line="240" w:lineRule="auto"/>
            </w:pPr>
            <w:r>
              <w:rPr>
                <w:b/>
                <w:color w:val="30393D"/>
              </w:rPr>
              <w:t xml:space="preserve">PERCENTAGE OF COMPLETION: </w:t>
            </w:r>
            <w:r w:rsidR="002772C5">
              <w:rPr>
                <w:b/>
                <w:color w:val="30393D"/>
              </w:rPr>
              <w:t>9</w:t>
            </w:r>
            <w:r w:rsidR="0078491B">
              <w:rPr>
                <w:b/>
                <w:color w:val="30393D"/>
              </w:rPr>
              <w:t>0</w:t>
            </w:r>
            <w:r w:rsidR="002772C5">
              <w:rPr>
                <w:b/>
                <w:color w:val="30393D"/>
              </w:rPr>
              <w:t>-99%</w:t>
            </w:r>
          </w:p>
        </w:tc>
      </w:tr>
    </w:tbl>
    <w:p w14:paraId="2CFB74A4" w14:textId="77777777" w:rsidR="00DE0015" w:rsidRDefault="00DE0015">
      <w:pP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10"/>
        <w:gridCol w:w="5544"/>
        <w:gridCol w:w="1843"/>
      </w:tblGrid>
      <w:tr w:rsidR="00DE0015" w14:paraId="439D406D" w14:textId="77777777">
        <w:trPr>
          <w:tblHeader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68B33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6F248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963F6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COMPLETED TASK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shd w:val="clear" w:color="auto" w:fill="70A35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CA9DD" w14:textId="77777777" w:rsidR="00DE0015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PERSON RESPONSIBLE</w:t>
            </w:r>
          </w:p>
        </w:tc>
      </w:tr>
      <w:tr w:rsidR="00DE0015" w14:paraId="24A30AD6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D77D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ADEE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50F91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Evaluated GPS-reading age, freshness indicators, and test markers on the mobile map.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3167F" w14:textId="77777777" w:rsidR="00AA41E2" w:rsidRDefault="00AA41E2">
            <w:pPr>
              <w:spacing w:line="240" w:lineRule="auto"/>
              <w:jc w:val="center"/>
            </w:pPr>
          </w:p>
        </w:tc>
      </w:tr>
      <w:tr w:rsidR="00DE0015" w14:paraId="65AB3D4D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3819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7,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F737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Monday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E895B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Checked marker legend icons and the spacing of the officer-following panel.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84711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59588C41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BA2EA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5D31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FFB202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Conducted functional testing of marker movement and clustering using incoming GPS updates.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5CC759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6DB5E368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97B2C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70D7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D71B1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Tested automatic OTP verification and the visible manual verification fallback.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F61C1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7049733F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1F2C1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ADE8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8E4F3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Reproduced and fixed the keyboard issue after entering an incorrect verification code.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3FF64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385A2026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72282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8,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3C15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Tuesday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D514B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Evaluated service-outage, network, and server error messages across web pages.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47BB3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33E21603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02C64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3F4C8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2919E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Tested report-validation notifications and direct navigation to the exact report, including status badges, reviewer details, and review time.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948FD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5313543A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32D90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790D3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BF29A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Evaluated report editing, correction reasons, and revision history, and confirmed corrected validated reports return to pending for repeat validation.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6D2D7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4D24E0AE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311E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2CD25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4D271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Verified the completeness of report details, automatic fields, evidence, and incident time.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A1643" w14:textId="77777777" w:rsidR="00AA41E2" w:rsidRDefault="00AA41E2">
            <w:pPr>
              <w:spacing w:line="240" w:lineRule="auto"/>
              <w:jc w:val="center"/>
            </w:pPr>
          </w:p>
        </w:tc>
      </w:tr>
      <w:tr w:rsidR="00A96AF0" w14:paraId="1FE1E78A" w14:textId="77777777">
        <w:trPr>
          <w:trHeight w:val="648"/>
          <w:jc w:val="center"/>
        </w:trPr>
        <w:tc>
          <w:tcPr>
            <w:tcW w:w="1728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C52F9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September 9, 2026</w:t>
            </w:r>
          </w:p>
        </w:tc>
        <w:tc>
          <w:tcPr>
            <w:tcW w:w="1210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7D32E" w14:textId="77777777" w:rsidR="00AA41E2" w:rsidRDefault="00000000">
            <w:pPr>
              <w:spacing w:line="240" w:lineRule="auto"/>
              <w:jc w:val="center"/>
            </w:pPr>
            <w:r>
              <w:rPr>
                <w:color w:val="2D2D2D"/>
                <w:sz w:val="14"/>
              </w:rPr>
              <w:t>Wednesday</w:t>
            </w:r>
          </w:p>
        </w:tc>
        <w:tc>
          <w:tcPr>
            <w:tcW w:w="5544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D5271" w14:textId="77777777" w:rsidR="00AA41E2" w:rsidRDefault="00000000">
            <w:pPr>
              <w:spacing w:line="240" w:lineRule="auto"/>
            </w:pPr>
            <w:r>
              <w:rPr>
                <w:color w:val="2D2D2D"/>
                <w:sz w:val="14"/>
              </w:rPr>
              <w:t>Validated current-GPS checks and account-wide OTP limiting across devices, with automated regression tests for the corrected workflows.</w:t>
            </w:r>
          </w:p>
        </w:tc>
        <w:tc>
          <w:tcPr>
            <w:tcW w:w="1843" w:type="dxa"/>
            <w:tcBorders>
              <w:top w:val="single" w:sz="10" w:space="0" w:color="4F5B55"/>
              <w:left w:val="single" w:sz="10" w:space="0" w:color="4F5B55"/>
              <w:bottom w:val="single" w:sz="10" w:space="0" w:color="4F5B55"/>
              <w:right w:val="single" w:sz="10" w:space="0" w:color="4F5B55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0A4E0" w14:textId="77777777" w:rsidR="00AA41E2" w:rsidRDefault="00AA41E2">
            <w:pPr>
              <w:spacing w:line="240" w:lineRule="auto"/>
              <w:jc w:val="center"/>
            </w:pPr>
          </w:p>
        </w:tc>
      </w:tr>
    </w:tbl>
    <w:p w14:paraId="387C5B85" w14:textId="77777777" w:rsidR="007D1004" w:rsidRDefault="007D1004"/>
    <w:sectPr w:rsidR="007D1004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887395">
    <w:abstractNumId w:val="8"/>
  </w:num>
  <w:num w:numId="2" w16cid:durableId="966618233">
    <w:abstractNumId w:val="6"/>
  </w:num>
  <w:num w:numId="3" w16cid:durableId="1250433214">
    <w:abstractNumId w:val="5"/>
  </w:num>
  <w:num w:numId="4" w16cid:durableId="1560090479">
    <w:abstractNumId w:val="4"/>
  </w:num>
  <w:num w:numId="5" w16cid:durableId="95294783">
    <w:abstractNumId w:val="7"/>
  </w:num>
  <w:num w:numId="6" w16cid:durableId="601185585">
    <w:abstractNumId w:val="3"/>
  </w:num>
  <w:num w:numId="7" w16cid:durableId="1835729516">
    <w:abstractNumId w:val="2"/>
  </w:num>
  <w:num w:numId="8" w16cid:durableId="1546025602">
    <w:abstractNumId w:val="1"/>
  </w:num>
  <w:num w:numId="9" w16cid:durableId="18263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2C5"/>
    <w:rsid w:val="0029639D"/>
    <w:rsid w:val="00326F90"/>
    <w:rsid w:val="006D2E7A"/>
    <w:rsid w:val="0078491B"/>
    <w:rsid w:val="007D1004"/>
    <w:rsid w:val="00A846AD"/>
    <w:rsid w:val="00A96AF0"/>
    <w:rsid w:val="00AA1D8D"/>
    <w:rsid w:val="00AA41E2"/>
    <w:rsid w:val="00B47730"/>
    <w:rsid w:val="00CB0664"/>
    <w:rsid w:val="00DE0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AF300"/>
  <w14:defaultImageDpi w14:val="300"/>
  <w15:docId w15:val="{6190F2E9-E546-4706-9AE2-8AA57B4E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GeoSentri Weekly Accomplishment Report - Weeks 5 to 11</vt:lpstr>
    </vt:vector>
  </TitlesOfParts>
  <Manager/>
  <Company/>
  <LinksUpToDate>false</LinksUpToDate>
  <CharactersWithSpaces>8070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GeoSentri Weekly Accomplishment Report - Weeks 5 to 11</dc:title>
  <dc:subject/>
  <dc:creator>GeoSentri Project Team</dc:creator>
  <cp:keywords/>
  <dc:description>generated by python-docx</dc:description>
  <cp:lastModifiedBy>Leo Gannad</cp:lastModifiedBy>
  <cp:revision>4</cp:revision>
  <dcterms:created xsi:type="dcterms:W3CDTF">2013-12-23T23:15:00Z</dcterms:created>
  <dcterms:modified xsi:type="dcterms:W3CDTF">2026-09-09T17:17:00Z</dcterms:modified>
  <cp:category/>
</cp:coreProperties>
</file>